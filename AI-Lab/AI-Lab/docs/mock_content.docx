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Mock Document</w:t>
      </w:r>
    </w:p>
    <w:p>
      <w:r>
        <w:t>We need to build a new AI system.</w:t>
      </w:r>
    </w:p>
    <w:p>
      <w:r>
        <w:t>The background is that our old system is too slow.</w:t>
      </w:r>
    </w:p>
    <w:p>
      <w:r>
        <w:t>Technically, we want to use Python and TensorFlow.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