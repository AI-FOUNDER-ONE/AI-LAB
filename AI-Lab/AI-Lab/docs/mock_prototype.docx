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Document</w:t>
      </w:r>
    </w:p>
    <w:p>
      <w:r>
        <w:t>1. Project Background</w:t>
      </w:r>
    </w:p>
    <w:p>
      <w:r>
        <w:t>This section describes the project background.</w:t>
      </w:r>
    </w:p>
    <w:p>
      <w:r>
        <w:t>2. Technical Architecture</w:t>
      </w:r>
    </w:p>
    <w:p>
      <w:r>
        <w:t>This section describes the technical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